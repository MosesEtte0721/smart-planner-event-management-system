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0"/>
        </w:rPr>
        <w:t>Adapting to My New Workplace Culture</w:t>
      </w:r>
    </w:p>
    <w:p>
      <w:pPr>
        <w:spacing w:after="200"/>
      </w:pPr>
      <w:r>
        <w:rPr>
          <w:rFonts w:ascii="Calibri" w:hAnsi="Calibri"/>
          <w:b/>
        </w:rPr>
        <w:t xml:space="preserve">Name: </w:t>
      </w:r>
      <w:r>
        <w:rPr>
          <w:rFonts w:ascii="Calibri" w:hAnsi="Calibri"/>
        </w:rPr>
        <w:t>Moses Ette</w:t>
        <w:br/>
      </w:r>
      <w:r>
        <w:rPr>
          <w:rFonts w:ascii="Calibri" w:hAnsi="Calibri"/>
          <w:b/>
        </w:rPr>
        <w:t xml:space="preserve">Module: </w:t>
      </w:r>
      <w:r>
        <w:rPr>
          <w:rFonts w:ascii="Calibri" w:hAnsi="Calibri"/>
        </w:rPr>
        <w:t>Workplace Culture</w:t>
        <w:br/>
      </w:r>
      <w:r>
        <w:rPr>
          <w:rFonts w:ascii="Calibri" w:hAnsi="Calibri"/>
          <w:b/>
        </w:rPr>
        <w:t xml:space="preserve">Workplace: </w:t>
      </w:r>
      <w:r>
        <w:rPr>
          <w:rFonts w:ascii="Calibri" w:hAnsi="Calibri"/>
        </w:rPr>
        <w:t>Springboard</w:t>
        <w:br/>
      </w:r>
      <w:r>
        <w:rPr>
          <w:rFonts w:ascii="Calibri" w:hAnsi="Calibri"/>
          <w:b/>
        </w:rPr>
        <w:t xml:space="preserve">Date: </w:t>
      </w:r>
      <w:r>
        <w:rPr>
          <w:rFonts w:ascii="Calibri" w:hAnsi="Calibri"/>
        </w:rPr>
        <w:t>June 12, 2026</w:t>
      </w:r>
    </w:p>
    <w:p>
      <w:r>
        <w:rPr>
          <w:rFonts w:ascii="Calibri" w:hAnsi="Calibri"/>
          <w:b/>
        </w:rPr>
        <w:t xml:space="preserve">Purpose: </w:t>
      </w:r>
      <w:r>
        <w:rPr>
          <w:rFonts w:ascii="Calibri" w:hAnsi="Calibri"/>
        </w:rPr>
        <w:t>This plan explains how I will understand, adapt to, and contribute positively to the workplace culture at Springboard. It is based on the Workplace Culture module instructions, which ask me to analyze the company culture, create an adaptation plan, and set personal goals for success.</w:t>
      </w:r>
    </w:p>
    <w:p>
      <w:pPr>
        <w:pStyle w:val="Heading1"/>
      </w:pPr>
      <w:r>
        <w:rPr>
          <w:rFonts w:ascii="Calibri" w:hAnsi="Calibri"/>
        </w:rPr>
        <w:t>Section 1: Analyze My Workplace Culture</w:t>
      </w:r>
    </w:p>
    <w:p>
      <w:pPr>
        <w:pStyle w:val="Heading2"/>
      </w:pPr>
      <w:r>
        <w:rPr>
          <w:rFonts w:ascii="Calibri" w:hAnsi="Calibri"/>
        </w:rPr>
        <w:t>Company mission and values</w:t>
      </w:r>
    </w:p>
    <w:p>
      <w:r>
        <w:rPr>
          <w:rFonts w:ascii="Calibri" w:hAnsi="Calibri"/>
        </w:rPr>
        <w:t>Springboard appears to value growth, learning, communication, accountability, and helping people succeed through practical support. As a new employee, I understand that my work should connect to the larger purpose of helping learners, coworkers, and customers move forward. I should show that I care about quality, consistency, and service, not only completing tasks.</w:t>
      </w:r>
    </w:p>
    <w:p>
      <w:pPr>
        <w:pStyle w:val="Heading2"/>
      </w:pPr>
      <w:r>
        <w:rPr>
          <w:rFonts w:ascii="Calibri" w:hAnsi="Calibri"/>
        </w:rPr>
        <w:t>Work environment</w:t>
      </w:r>
    </w:p>
    <w:p>
      <w:r>
        <w:rPr>
          <w:rFonts w:ascii="Calibri" w:hAnsi="Calibri"/>
        </w:rPr>
        <w:t>The work environment is likely professional, structured, and remote-friendly. Even if some interactions feel friendly or casual, I should treat the workplace as a professional setting. That means being punctual, organized, prepared for meetings, and careful with written communication. I should also be ready to work independently while still keeping my team informed.</w:t>
      </w:r>
    </w:p>
    <w:p>
      <w:pPr>
        <w:pStyle w:val="Heading2"/>
      </w:pPr>
      <w:r>
        <w:rPr>
          <w:rFonts w:ascii="Calibri" w:hAnsi="Calibri"/>
        </w:rPr>
        <w:t>Communication style</w:t>
      </w:r>
    </w:p>
    <w:p>
      <w:r>
        <w:rPr>
          <w:rFonts w:ascii="Calibri" w:hAnsi="Calibri"/>
        </w:rPr>
        <w:t>Communication at Springboard should be clear, respectful, and timely. I will use professional language in email, chat, meetings, and project updates. I will avoid slang that could be misunderstood, especially when communicating with people from different backgrounds. When I am unsure about expectations, I will ask questions instead of making assumptions.</w:t>
      </w:r>
    </w:p>
    <w:p>
      <w:pPr>
        <w:pStyle w:val="Heading2"/>
      </w:pPr>
      <w:r>
        <w:rPr>
          <w:rFonts w:ascii="Calibri" w:hAnsi="Calibri"/>
        </w:rPr>
        <w:t>Leadership and structure</w:t>
      </w:r>
    </w:p>
    <w:p>
      <w:r>
        <w:rPr>
          <w:rFonts w:ascii="Calibri" w:hAnsi="Calibri"/>
        </w:rPr>
        <w:t>I expect Springboard to have managers or team leads who guide priorities, review progress, and support team members. I will respect the leadership structure by following instructions, meeting deadlines, and giving updates before I am asked. At the same time, I will show initiative by solving problems, asking thoughtful questions, and communicating early when I need help.</w:t>
      </w:r>
    </w:p>
    <w:p>
      <w:pPr>
        <w:pStyle w:val="Heading2"/>
      </w:pPr>
      <w:r>
        <w:rPr>
          <w:rFonts w:ascii="Calibri" w:hAnsi="Calibri"/>
        </w:rPr>
        <w:t>Personality of the workplace and team</w:t>
      </w:r>
    </w:p>
    <w:p>
      <w:r>
        <w:rPr>
          <w:rFonts w:ascii="Calibri" w:hAnsi="Calibri"/>
        </w:rPr>
        <w:t>The workplace personality seems focused on learning, improvement, teamwork, and reliability. A strong team culture will require people to be dependable, open to feedback, and willing to support one another. I want my team to experience me as someone who is respectful, teachable, calm, and committed to doing good work.</w:t>
      </w:r>
    </w:p>
    <w:p>
      <w:pPr>
        <w:pStyle w:val="Heading1"/>
      </w:pPr>
      <w:r>
        <w:rPr>
          <w:rFonts w:ascii="Calibri" w:hAnsi="Calibri"/>
        </w:rPr>
        <w:t>Section 2: My Adaptation Plan</w:t>
      </w:r>
    </w:p>
    <w:p>
      <w:pPr>
        <w:pStyle w:val="Heading2"/>
      </w:pPr>
      <w:r>
        <w:rPr>
          <w:rFonts w:ascii="Calibri" w:hAnsi="Calibri"/>
        </w:rPr>
        <w:t>Communicating with my team</w:t>
      </w:r>
    </w:p>
    <w:p>
      <w:r>
        <w:rPr>
          <w:rFonts w:ascii="Calibri" w:hAnsi="Calibri"/>
        </w:rPr>
        <w:t>I will adjust to a professional and respectful communication style. In messages, I will be brief but complete, use greetings when appropriate, and make sure my tone is positive. I will respond to messages within a reasonable time during working hours. If a message requires more time, I will acknowledge it and explain when I can follow up. In meetings, I will listen carefully, avoid interrupting, and take notes on action items.</w:t>
      </w:r>
    </w:p>
    <w:p>
      <w:pPr>
        <w:pStyle w:val="Heading2"/>
      </w:pPr>
      <w:r>
        <w:rPr>
          <w:rFonts w:ascii="Calibri" w:hAnsi="Calibri"/>
        </w:rPr>
        <w:t>Building relationships with colleagues</w:t>
      </w:r>
    </w:p>
    <w:p>
      <w:r>
        <w:rPr>
          <w:rFonts w:ascii="Calibri" w:hAnsi="Calibri"/>
        </w:rPr>
        <w:t>I will build relationships by being friendly, dependable, and interested in other people’s work. During my first weeks, I will introduce myself clearly and look for appropriate opportunities to connect with teammates. I will participate in team discussions, thank people for their help, and offer support when I can. If possible, I will request short one-on-one conversations with key teammates so I can understand their roles and how my work connects with theirs.</w:t>
      </w:r>
    </w:p>
    <w:p>
      <w:pPr>
        <w:pStyle w:val="Heading2"/>
      </w:pPr>
      <w:r>
        <w:rPr>
          <w:rFonts w:ascii="Calibri" w:hAnsi="Calibri"/>
        </w:rPr>
        <w:t>Maintaining work-life balance</w:t>
      </w:r>
    </w:p>
    <w:p>
      <w:r>
        <w:rPr>
          <w:rFonts w:ascii="Calibri" w:hAnsi="Calibri"/>
        </w:rPr>
        <w:t>I will maintain work-life balance by learning the expected working hours and communication norms. I will keep my calendar organized, complete tasks on time, and avoid leaving work until the last minute. If messages come after hours, I will consider whether they are urgent before responding. I will protect rest time so I can work with focus, patience, and consistency the next day.</w:t>
      </w:r>
    </w:p>
    <w:p>
      <w:pPr>
        <w:pStyle w:val="Heading2"/>
      </w:pPr>
      <w:r>
        <w:rPr>
          <w:rFonts w:ascii="Calibri" w:hAnsi="Calibri"/>
        </w:rPr>
        <w:t>Contributing positively to the culture</w:t>
      </w:r>
    </w:p>
    <w:p>
      <w:r>
        <w:rPr>
          <w:rFonts w:ascii="Calibri" w:hAnsi="Calibri"/>
        </w:rPr>
        <w:t>I will contribute positively by being reliable, respectful, and open to feedback. I will meet deadlines or communicate early if a deadline is at risk. I will celebrate team progress, encourage others, and avoid negative comments in group spaces. When problems happen, I will focus on solutions instead of blame. I will also keep a growth mindset by accepting correction and applying feedback quickly.</w:t>
      </w:r>
    </w:p>
    <w:p>
      <w:pPr>
        <w:pStyle w:val="Heading1"/>
      </w:pPr>
      <w:r>
        <w:rPr>
          <w:rFonts w:ascii="Calibri" w:hAnsi="Calibri"/>
        </w:rPr>
        <w:t>Section 3: Goals for Adapting Successfully</w:t>
      </w:r>
    </w:p>
    <w:p>
      <w:pPr>
        <w:pStyle w:val="Heading2"/>
      </w:pPr>
      <w:r>
        <w:rPr>
          <w:rFonts w:ascii="Calibri" w:hAnsi="Calibri"/>
        </w:rPr>
        <w:t>Goal 1: Learn Springboard’s communication expectations during my first two weeks.</w:t>
      </w:r>
    </w:p>
    <w:p>
      <w:r>
        <w:rPr>
          <w:rFonts w:ascii="Calibri" w:hAnsi="Calibri"/>
        </w:rPr>
        <w:t>I will observe how my manager and teammates communicate in chat, email, and meetings. I will pay attention to tone, response time, meeting etiquette, and how updates are shared. By the end of the second week, I will adjust my own communication habits to match the team’s expectations.</w:t>
      </w:r>
    </w:p>
    <w:p>
      <w:pPr>
        <w:pStyle w:val="Heading2"/>
      </w:pPr>
      <w:r>
        <w:rPr>
          <w:rFonts w:ascii="Calibri" w:hAnsi="Calibri"/>
        </w:rPr>
        <w:t>Goal 2: Build trust by giving consistent updates and meeting deadlines.</w:t>
      </w:r>
    </w:p>
    <w:p>
      <w:r>
        <w:rPr>
          <w:rFonts w:ascii="Calibri" w:hAnsi="Calibri"/>
        </w:rPr>
        <w:t>For every task I receive, I will clarify the expected result, due date, and priority. I will send progress updates before deadlines, especially if I face a challenge. My goal is for my manager and teammates to see me as dependable and easy to work with.</w:t>
      </w:r>
    </w:p>
    <w:p>
      <w:pPr>
        <w:pStyle w:val="Heading2"/>
      </w:pPr>
      <w:r>
        <w:rPr>
          <w:rFonts w:ascii="Calibri" w:hAnsi="Calibri"/>
        </w:rPr>
        <w:t>Goal 3: Strengthen team relationships through respectful participation.</w:t>
      </w:r>
    </w:p>
    <w:p>
      <w:r>
        <w:rPr>
          <w:rFonts w:ascii="Calibri" w:hAnsi="Calibri"/>
        </w:rPr>
        <w:t>During my first month, I will participate in team conversations, welcome feedback, and look for opportunities to support others. I will thank people who help me and offer encouragement when teammates share progress or complete important work.</w:t>
      </w:r>
    </w:p>
    <w:p>
      <w:pPr>
        <w:pStyle w:val="Heading1"/>
      </w:pPr>
      <w:r>
        <w:rPr>
          <w:rFonts w:ascii="Calibri" w:hAnsi="Calibri"/>
        </w:rPr>
        <w:t>Conclusion</w:t>
      </w:r>
    </w:p>
    <w:p>
      <w:r>
        <w:rPr>
          <w:rFonts w:ascii="Calibri" w:hAnsi="Calibri"/>
        </w:rPr>
        <w:t>Adapting to Springboard’s workplace culture will require observation, humility, clear communication, and consistent effort. I will not assume that every workplace operates the same way. Instead, I will learn the expectations, respect the team’s values, and contribute through professionalism, reliability, kindness, and a willingness to grow.</w:t>
      </w:r>
    </w:p>
    <w:p>
      <w:pPr>
        <w:spacing w:before="240"/>
      </w:pPr>
      <w:r>
        <w:rPr>
          <w:rFonts w:ascii="Calibri" w:hAnsi="Calibri"/>
          <w:b/>
        </w:rPr>
        <w:t xml:space="preserve">Source used: </w:t>
      </w:r>
      <w:r>
        <w:rPr>
          <w:rFonts w:ascii="Calibri" w:hAnsi="Calibri"/>
        </w:rPr>
        <w:t xml:space="preserve">Tier 1 Program, Workplace Culture module, Final Project: Adapting to My New Workplace Culture. </w:t>
      </w:r>
      <w:r>
        <w:rPr>
          <w:rFonts w:ascii="Calibri" w:hAnsi="Calibri"/>
        </w:rPr>
        <w:t>https://sites.google.com/view/tier1program/learning-modules/workplace-culture#h.gzq86btjaohv</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Workplace Culture Adaptation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